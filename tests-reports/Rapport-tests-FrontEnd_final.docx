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Rapport de tests - Frontend (Jest + Cypress)</w:t>
      </w:r>
    </w:p>
    <w:p>
      <w:r>
        <w:rPr>
          <w:b/>
        </w:rPr>
        <w:t xml:space="preserve">Projet : </w:t>
      </w:r>
      <w:r>
        <w:t>etudiant-frontend</w:t>
        <w:br/>
      </w:r>
      <w:r>
        <w:rPr>
          <w:b/>
        </w:rPr>
        <w:t xml:space="preserve">Date : </w:t>
      </w:r>
      <w:r>
        <w:t>02/02/2026</w:t>
        <w:br/>
      </w:r>
      <w:r>
        <w:rPr>
          <w:b/>
        </w:rPr>
        <w:t xml:space="preserve">Source : </w:t>
      </w:r>
      <w:r>
        <w:t>Exécutions locales (logs fournis)</w:t>
      </w:r>
    </w:p>
    <w:p/>
    <w:p>
      <w:pPr>
        <w:pStyle w:val="Heading1"/>
      </w:pPr>
      <w:r>
        <w:t>1. Tests unitaires (Jest)</w:t>
      </w:r>
    </w:p>
    <w:p>
      <w:r>
        <w:t>Ces tests valident les services, guards, interceptors et composants Angular. Les appels HTTP sont mockés via HttpClientTesting / HttpTestingController.</w:t>
      </w:r>
    </w:p>
    <w:p>
      <w:r>
        <w:t>Résultat global : 12 suites PASS, 32 tests PASS. Temps total : 21.676 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Fichier de test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Module / composant testé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Catégorie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Détail du test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API / dépendances (déduites)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Résultat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Durée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src/app/app.component.spec.ts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src/app/app.component.ts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create the app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src/app/app.component.spec.ts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src/app/app.component.ts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have the 'etudiant-frontend' title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src/app/core/guards/auth.guard.spec.ts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src/app/core/guards/auth.guard.ts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Guard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allow navigation when user is authenticated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src/app/core/guards/auth.guard.spec.ts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src/app/core/guards/auth.guard.ts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Guard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redirect to /login when user is not authenticated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src/app/core/interceptors/auth.interceptor.spec.ts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src/app/core/interceptors/auth.interceptor.ts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Interceptor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ajoute le header Authorization quand un token est présent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src/app/core/interceptors/auth.interceptor.spec.ts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src/app/core/interceptors/auth.interceptor.ts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Interceptor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n'ajoute pas le header Authorization quand aucun token n'est présent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src/app/core/service/auth.service.spec.ts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src/app/core/service/auth.service.ts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POST /api/login with expected body and return the token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/api/login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src/app/core/service/auth.service.spec.ts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src/app/core/service/auth.service.ts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store and read token from localStorage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/api/login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list() doit faire un GET sur 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/api/etudiants, /api/etudiants/42, /api/etudiants/5, /api/etudiants/7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getById() doit faire un GET sur /api/etudiants/:id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/api/etudiants, /api/etudiants/42, /api/etudiants/5, /api/etudiants/7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create() doit faire un POST sur 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/api/etudiants, /api/etudiants/42, /api/etudiants/5, /api/etudiants/7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update() doit faire un PUT sur /api/etudiants/:id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/api/etudiants, /api/etudiants/42, /api/etudiants/5, /api/etudiants/7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src/app/core/service/etudiant.service.ts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delete() doit faire un DELETE sur /api/etudiants/:id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/api/etudiants, /api/etudiants/42, /api/etudiants/5, /api/etudiants/7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src/app/core/service/user.service.spec.ts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src/app/core/service/user.service.ts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be created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src/app/pages/etudiants/etudiant-create/etudiant-create.component.spec.ts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src/app/pages/etudiants/etudiant-create/etudiant-create.component.ts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create an etudiant and navigate to list on success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src/app/pages/etudiants/etudiant-create/etudiant-create.component.spec.ts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src/app/pages/etudiants/etudiant-create/etudiant-create.component.ts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show an error message when create fails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src/app/pages/etudiants/etudiant-detail/etudiant-detail.component.spec.ts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src/app/pages/etudiants/etudiant-detail/etudiant-detail.component.ts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load student detail on init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src/app/pages/etudiants/etudiant-detail/etudiant-detail.component.spec.ts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src/app/pages/etudiants/etudiant-detail/etudiant-detail.component.ts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expose an error message when API fails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src/app/pages/etudiants/etudiant-edit/etudiant-edit.component.spec.ts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src/app/pages/etudiants/etudiant-edit/etudiant-edit.component.ts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load student details on init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src/app/pages/etudiants/etudiant-edit/etudiant-edit.component.spec.ts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src/app/pages/etudiants/etudiant-edit/etudiant-edit.component.ts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update student and navigate on success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src/app/pages/etudiants/etudiant-edit/etudiant-edit.component.spec.ts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src/app/pages/etudiants/etudiant-edit/etudiant-edit.component.ts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set error message when update fails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load students on init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display an error message when list fails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call delete and reload when confirm is 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src/app/pages/etudiants/etudiant-list/etudiant-list.component.ts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not delete when confirm is 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/api/etudiants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src/app/pages/login/login.component.spec.ts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src/app/pages/login/login.component.ts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create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src/app/pages/login/login.component.spec.ts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src/app/pages/login/login.component.ts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onSubmit - succès : stocke le token et affiche un message de succès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src/app/pages/login/login.component.spec.ts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src/app/pages/login/login.component.ts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onSubmit - erreur : affiche un message d\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should create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onSubmit - formulaire invalide : ne lance pas l\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onSubmit - formulaire valide : appelle register() et affiche une alerte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Jest (unitaire)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src/app/pages/register/register.component.spec.ts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src/app/pages/register/register.component.ts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onReset : remet submitted  false et vide le formulaire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Conforme au scénario décrit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(Jest ne donne pas la durée par test dans ce log)</w:t>
            </w:r>
          </w:p>
        </w:tc>
      </w:tr>
    </w:tbl>
    <w:p>
      <w:r>
        <w:br w:type="page"/>
      </w:r>
    </w:p>
    <w:p>
      <w:pPr>
        <w:pStyle w:val="Heading1"/>
      </w:pPr>
      <w:r>
        <w:t>2. Tests E2E (Cypress)</w:t>
      </w:r>
    </w:p>
    <w:p>
      <w:r>
        <w:t>Ces tests automatisent les parcours utilisateur sur navigateur (Electron headless) avec mock des appels d'API (cy.intercept).</w:t>
      </w:r>
    </w:p>
    <w:p>
      <w:r>
        <w:t>Résultat global : 7 specs, 12 tests, tous PASS. Durée totale : ~12 s (d'après le récapitulatif).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Fichier de test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Écran / parcours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API mockées (cy.intercept)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Détail du test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Résultat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Durée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cypress/e2e/etudiants-create.cy.js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create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/api/etudiants, GET /api/etudiants/42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désactive le bouton Créer tant que le formulaire est invalide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2071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cypress/e2e/etudiants-create.cy.js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create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/api/etudiants, GET /api/etudiants/42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crée un étudiant et redirige vers son détail (succès)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1052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cypress/e2e/etudiants-delete.cy.js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delete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/api/etudiants, DELETE /api/etudiants/1, GET /api/etudiants, GET /api/etudiants, DELETE /api/etudiants/2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supprime un étudiant quand confirm() retourne 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807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cypress/e2e/etudiants-delete.cy.js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delete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/api/etudiants, DELETE /api/etudiants/1, GET /api/etudiants, GET /api/etudiants, DELETE /api/etudiants/2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 supprime pas quand confirm() retourne 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593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cypress/e2e/etudiants-detail.cy.js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detail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/api/etudiants/1, GET /api/etudiants/999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affiche les informations quand l\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 (non fourni)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cypress/e2e/etudiants-detail.cy.js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detail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/api/etudiants/1, GET /api/etudiants/999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affiche un message d\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 (non fourni)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cypress/e2e/etudiants-edit.cy.js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edit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pré-remplit le formulaire puis enregistre et revient sur le détail (succès)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1593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cypress/e2e/etudiants-edit.cy.js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edit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affiche une erreur si la mise à jour échoue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692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cypress/e2e/etudiants-list.cy.js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list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/api/etudiants, GET /api/etudiants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affiche les étudiants quand l\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 (non fourni)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cypress/e2e/etudiants-list.cy.js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etudiants list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/api/etudiants, GET /api/etudiants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affiche un message d\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 (non fourni)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cypress/e2e/login.cy.js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/api/login, GET /api/etudiants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 connecte et redirige vers /etudiants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1247 ms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Cypress (E2E)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cypress/e2e/register.cy.js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/api/register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permet de créer un compte via le formulaire d'inscription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Parcours utilisateur conforme (UI + appels mockés)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1643 ms</w:t>
            </w:r>
          </w:p>
        </w:tc>
      </w:tr>
    </w:tbl>
    <w:p>
      <w:r>
        <w:br w:type="page"/>
      </w:r>
    </w:p>
    <w:p>
      <w:pPr>
        <w:pStyle w:val="Heading1"/>
      </w:pPr>
      <w:r>
        <w:t>3. Couverture de tests</w:t>
      </w:r>
    </w:p>
    <w:p>
      <w:r>
        <w:t>Couverture mesurée via l'instrumentation Istanbul utilisée par Jest (option --coverage). Le rapport HTML est généré après l'exécution des tests (commande npm test) lorsqu'une configuration de couverture est activée.</w:t>
      </w:r>
    </w:p>
    <w:p>
      <w:r>
        <w:rPr>
          <w:b/>
        </w:rPr>
        <w:t>Synthèse Jest :</w:t>
      </w:r>
    </w:p>
    <w:p>
      <w:r>
        <w:t>- Statements : 92.96% (238/256)</w:t>
      </w:r>
    </w:p>
    <w:p>
      <w:r>
        <w:t>- Branches    : 54.54% (12/22)</w:t>
      </w:r>
    </w:p>
    <w:p>
      <w:r>
        <w:t>- Functions   : 88.23% (45/51)</w:t>
      </w:r>
    </w:p>
    <w:p>
      <w:r>
        <w:t>- Lines       : 92.34% (217/235)</w:t>
      </w:r>
    </w:p>
    <w:p>
      <w:r>
        <w:t>- Seuil global configuré : 80%</w:t>
      </w:r>
    </w:p>
    <w:p/>
    <w:p>
      <w:r>
        <w:t>Remarque : la couverture 'branches' est souvent la plus basse car elle compte chaque chemin conditionnel (if/else, ternaires, short-circuit). Pour l'augmenter, on ajoute des tests couvrant explicitement les deux branches (succès/erreur, valeurs nulles vs non nulles,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